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4338CA"/>
          <w:sz w:val="22"/>
        </w:rPr>
        <w:t>Project Design Phase</w:t>
      </w:r>
    </w:p>
    <w:p>
      <w:r>
        <w:rPr>
          <w:b/>
          <w:color w:val="1E1B4B"/>
          <w:sz w:val="32"/>
        </w:rPr>
        <w:t>Solution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14 July 2026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HouseRent India — MERN Property Rental &amp; Sale Platform</w:t>
            </w:r>
          </w:p>
        </w:tc>
      </w:tr>
      <w:tr>
        <w:tc>
          <w:tcPr>
            <w:tcW w:type="dxa" w:w="2304"/>
            <w:shd w:val="clear" w:color="auto" w:fill="EEF2FF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6768"/>
          </w:tcPr>
          <w:p>
            <w:r/>
            <w:r>
              <w:rPr>
                <w:b w:val="0"/>
                <w:sz w:val="20"/>
              </w:rPr>
              <w:t>4 Marks</w:t>
            </w:r>
          </w:p>
        </w:tc>
      </w:tr>
    </w:tbl>
    <w:p/>
    <w:p>
      <w:r>
        <w:rPr>
          <w:b/>
          <w:color w:val="1E1B4B"/>
          <w:sz w:val="25"/>
        </w:rPr>
        <w:t>Solution Architecture:</w:t>
      </w:r>
    </w:p>
    <w:p>
      <w:r>
        <w:rPr>
          <w:i w:val="0"/>
          <w:sz w:val="21"/>
        </w:rPr>
        <w:t>HouseRent India uses a classic 3-tier MERN architecture: a React single-page frontend, a stateless Express REST API, and a MongoDB document store, with JWT-based authentication and role-based middleware controlling access across the Renter/Buyer, Owner, and Admin roles.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274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4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374151"/>
          <w:sz w:val="18"/>
        </w:rPr>
        <w:t>Figure 1: HouseRent India — 3-tier solution architecture</w:t>
      </w:r>
    </w:p>
    <w:p/>
    <w:p>
      <w:r>
        <w:rPr>
          <w:b/>
          <w:color w:val="1E1B4B"/>
          <w:sz w:val="23"/>
        </w:rPr>
        <w:t>Architecture Layers: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448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6624"/>
            <w:shd w:val="clear" w:color="auto" w:fill="4338CA"/>
          </w:tcPr>
          <w:p>
            <w:r/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Presentation Layer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React 18 (Vite) single-page app with React Router; three role-scoped module trees (common, user/owner, user/renter, admin, chat); plain fetch calls (no Axios) centralised in api.js; auth.js manages the JWT/user in browser storage.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API / Application Layer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Node.js + Express (ES modules); route files (userRoutes, ownerRoutes, adminRoutes, chatRoutes) contain their own request logic; auth.js middleware verifies JWTs and enforces role checks; upload.js (Multer) handles multipart image uploads.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Data Layer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MongoDB accessed via Mongoose ODM; four core collections — User, Property, Booking, Message — connected through db.js; a compound unique index on (email, role) allows one email to hold both a Renter and an Owner account.</w:t>
            </w:r>
          </w:p>
        </w:tc>
      </w:tr>
      <w:tr>
        <w:tc>
          <w:tcPr>
            <w:tcW w:type="dxa" w:w="2448"/>
          </w:tcPr>
          <w:p>
            <w:r/>
            <w:r>
              <w:rPr>
                <w:b w:val="0"/>
                <w:sz w:val="19"/>
              </w:rPr>
              <w:t>Cross-Cutting Concerns</w:t>
            </w:r>
          </w:p>
        </w:tc>
        <w:tc>
          <w:tcPr>
            <w:tcW w:type="dxa" w:w="6624"/>
          </w:tcPr>
          <w:p>
            <w:r/>
            <w:r>
              <w:rPr>
                <w:b w:val="0"/>
                <w:sz w:val="19"/>
              </w:rPr>
              <w:t>JWT authentication + role-based authorization; bcryptjs password hashing; CORS configuration; environment-based configuration via dotenv; static file serving of uploaded property images from /uploads.</w:t>
            </w:r>
          </w:p>
        </w:tc>
      </w:tr>
    </w:tbl>
    <w:p/>
    <w:p>
      <w:r>
        <w:rPr>
          <w:b/>
          <w:color w:val="1E1B4B"/>
          <w:sz w:val="23"/>
        </w:rPr>
        <w:t>Key Flows:</w:t>
      </w:r>
    </w:p>
    <w:p>
      <w:pPr>
        <w:pStyle w:val="ListBullet"/>
      </w:pPr>
      <w:r>
        <w:rPr>
          <w:sz w:val="21"/>
        </w:rPr>
        <w:t>Auth: Register/Login → password hashed/verified with bcryptjs → JWT issued → stored client-side → sent as Bearer token on subsequent requests.</w:t>
      </w:r>
    </w:p>
    <w:p>
      <w:pPr>
        <w:pStyle w:val="ListBullet"/>
      </w:pPr>
      <w:r>
        <w:rPr>
          <w:sz w:val="21"/>
        </w:rPr>
        <w:t>Listing: Owner submits property form + images → Multer stores files under /uploads, saves metadata to MongoDB via Property model.</w:t>
      </w:r>
    </w:p>
    <w:p>
      <w:pPr>
        <w:pStyle w:val="ListBullet"/>
      </w:pPr>
      <w:r>
        <w:rPr>
          <w:sz w:val="21"/>
        </w:rPr>
        <w:t>Booking: Renter/Buyer submits a request → stored in Booking collection (status: pending) → Owner approves/rejects → status updates propagate back to the renter's "My Bookings" view.</w:t>
      </w:r>
    </w:p>
    <w:p>
      <w:pPr>
        <w:pStyle w:val="ListBullet"/>
      </w:pPr>
      <w:r>
        <w:rPr>
          <w:sz w:val="21"/>
        </w:rPr>
        <w:t>Chat: Once a Booking exists, either party can post to its Message thread; the client polls every ~4 seconds for new messages.</w:t>
      </w:r>
    </w:p>
    <w:p>
      <w:pPr>
        <w:pStyle w:val="ListBullet"/>
      </w:pPr>
      <w:r>
        <w:rPr>
          <w:sz w:val="21"/>
        </w:rPr>
        <w:t>Moderation: Admin flags a Property with a reason (removalRequest: pending) → Owner consents or declines → only consent sets status to removed.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