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338CA"/>
          <w:sz w:val="22"/>
        </w:rPr>
        <w:t>Project Testing Phase</w:t>
      </w:r>
    </w:p>
    <w:p>
      <w:r>
        <w:rPr>
          <w:b/>
          <w:color w:val="1E1B4B"/>
          <w:sz w:val="32"/>
        </w:rPr>
        <w:t>User Acceptance Testing (UAT)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14 July 2026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HouseRent India — MERN Property Rental &amp; Sale Platform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4 Marks</w:t>
            </w:r>
          </w:p>
        </w:tc>
      </w:tr>
    </w:tbl>
    <w:p/>
    <w:p>
      <w:r>
        <w:rPr>
          <w:b/>
          <w:color w:val="1E1B4B"/>
          <w:sz w:val="25"/>
        </w:rPr>
        <w:t>Project Overview:</w:t>
      </w:r>
    </w:p>
    <w:p>
      <w:r>
        <w:rPr>
          <w:i w:val="0"/>
          <w:sz w:val="21"/>
        </w:rPr>
        <w:t>Project Name: HouseRent India — MERN Property Rental &amp; Sale Platform</w:t>
      </w:r>
    </w:p>
    <w:p>
      <w:r>
        <w:rPr>
          <w:i w:val="0"/>
          <w:sz w:val="21"/>
        </w:rPr>
        <w:t>Project Description: A full-stack app where Owners list properties for rent or sale, Renters/Buyers browse and request bookings, Owners approve or reject requests, and Admins oversee the platform with a consent-based listing removal process.</w:t>
      </w:r>
    </w:p>
    <w:p>
      <w:r>
        <w:rPr>
          <w:i w:val="0"/>
          <w:sz w:val="21"/>
        </w:rPr>
        <w:t>Project Version: 1.0 (post-update: dual accounts, chat, editable listings, Indian pricing/property types, consent-based removal, revamped search &amp; theme)</w:t>
      </w:r>
    </w:p>
    <w:p>
      <w:r>
        <w:rPr>
          <w:i w:val="0"/>
          <w:sz w:val="21"/>
        </w:rPr>
        <w:t>Testing Period: 14 July 2026 to 20 July 2026</w:t>
      </w:r>
    </w:p>
    <w:p/>
    <w:p>
      <w:r>
        <w:rPr>
          <w:b/>
          <w:color w:val="1E1B4B"/>
          <w:sz w:val="25"/>
        </w:rPr>
        <w:t>Testing Scope:</w:t>
      </w:r>
    </w:p>
    <w:p>
      <w:pPr>
        <w:pStyle w:val="ListBullet"/>
      </w:pPr>
      <w:r>
        <w:rPr>
          <w:sz w:val="21"/>
        </w:rPr>
        <w:t>Registration, login, and forgot-password flows for Renter/Buyer and Owner roles</w:t>
      </w:r>
    </w:p>
    <w:p>
      <w:pPr>
        <w:pStyle w:val="ListBullet"/>
      </w:pPr>
      <w:r>
        <w:rPr>
          <w:sz w:val="21"/>
        </w:rPr>
        <w:t>Property listing creation, editing, and deletion (Owner)</w:t>
      </w:r>
    </w:p>
    <w:p>
      <w:pPr>
        <w:pStyle w:val="ListBullet"/>
      </w:pPr>
      <w:r>
        <w:rPr>
          <w:sz w:val="21"/>
        </w:rPr>
        <w:t>Property search, filtering, and sorting (Renter/Buyer)</w:t>
      </w:r>
    </w:p>
    <w:p>
      <w:pPr>
        <w:pStyle w:val="ListBullet"/>
      </w:pPr>
      <w:r>
        <w:rPr>
          <w:sz w:val="21"/>
        </w:rPr>
        <w:t>Booking/purchase request creation, approval, rejection, and cancellation</w:t>
      </w:r>
    </w:p>
    <w:p>
      <w:pPr>
        <w:pStyle w:val="ListBullet"/>
      </w:pPr>
      <w:r>
        <w:rPr>
          <w:sz w:val="21"/>
        </w:rPr>
        <w:t>In-app chat scoped to a booking</w:t>
      </w:r>
    </w:p>
    <w:p>
      <w:pPr>
        <w:pStyle w:val="ListBullet"/>
      </w:pPr>
      <w:r>
        <w:rPr>
          <w:sz w:val="21"/>
        </w:rPr>
        <w:t>Admin dashboard: stats, user activation/deactivation, listing removal requests</w:t>
      </w:r>
    </w:p>
    <w:p>
      <w:pPr>
        <w:pStyle w:val="ListBullet"/>
      </w:pPr>
      <w:r>
        <w:rPr>
          <w:sz w:val="21"/>
        </w:rPr>
        <w:t>Owner consent/decline flow for listing removal</w:t>
      </w:r>
    </w:p>
    <w:p>
      <w:pPr>
        <w:pStyle w:val="ListBullet"/>
      </w:pPr>
      <w:r>
        <w:rPr>
          <w:sz w:val="21"/>
        </w:rPr>
        <w:t>USN-1 through USN-15 (see Data Flow Diagram &amp; User Stories document)</w:t>
      </w:r>
    </w:p>
    <w:p/>
    <w:p>
      <w:r>
        <w:rPr>
          <w:b/>
          <w:color w:val="1E1B4B"/>
          <w:sz w:val="25"/>
        </w:rPr>
        <w:t>Testing Environment:</w:t>
      </w:r>
    </w:p>
    <w:p>
      <w:r>
        <w:rPr>
          <w:i w:val="0"/>
          <w:sz w:val="21"/>
        </w:rPr>
        <w:t>URL/Location: http://localhost:5173 (local); staging URL to be added once deployed to Vercel/Netlify (client) and Render/Railway (server)</w:t>
      </w:r>
    </w:p>
    <w:p>
      <w:r>
        <w:rPr>
          <w:i w:val="0"/>
          <w:sz w:val="21"/>
        </w:rPr>
        <w:t>Credentials (if required): Seeded Admin account created via `npm run seed:admin`; test Renter and Owner accounts registered during test execution</w:t>
      </w:r>
    </w:p>
    <w:p/>
    <w:p>
      <w:r>
        <w:rPr>
          <w:b/>
          <w:color w:val="1E1B4B"/>
          <w:sz w:val="25"/>
        </w:rPr>
        <w:t>Test Cases: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00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201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273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Test Steps</w:t>
            </w:r>
          </w:p>
        </w:tc>
        <w:tc>
          <w:tcPr>
            <w:tcW w:type="dxa" w:w="2232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2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86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Pass/Fail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TC-001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Renter registers a new account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1) Go to Register 2) Select role Renter 3) Enter name, email, password, phone, security Q&amp;A 4) Submit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9"/>
              </w:rPr>
              <w:t>Account is created and user is redirected to Renter home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TC-002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Same email registers as Owner too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1) Register the same email as role Owner 2) Submit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9"/>
              </w:rPr>
              <w:t>A separate Owner account is created successfully (no conflict)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TC-003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Owner adds a new property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1) Login as Owner 2) Go to Add Property 3) Fill details + upload images 4) Submit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9"/>
              </w:rPr>
              <w:t>Listing appears in Owner's My Properties and in renter search results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TC-004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Renter searches &amp; filters properties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1) Login as Renter 2) Go to All Properties 3) Enter city filter and price range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9"/>
              </w:rPr>
              <w:t>Results update live and match the filter criteria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TC-005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Renter sends a booking request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1) Open a property 2) Fill booking message 3) Submit request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9"/>
              </w:rPr>
              <w:t>Request appears under Owner's Booking Requests as Pending, and in Renter's My Bookings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TC-006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Owner approves a booking request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1) Login as Owner 2) Go to Booking Requests 3) Click Approve on a pending request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9"/>
              </w:rPr>
              <w:t>Status changes to Approved and reflects on the Renter's My Bookings page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TC-007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Chat opens after a booking request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1) Renter sends a booking 2) Either party clicks Chat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9"/>
              </w:rPr>
              <w:t>Chat room opens for that booking; messages sent by one party appear for the other within ~4 seconds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TC-008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Admin requests listing removal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1) Login as Admin 2) Go to All Properties 3) Click Request Removal with a reason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9"/>
              </w:rPr>
              <w:t>Listing stays live; Owner sees a banner with the reason on their My Properties page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TC-009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Owner declines a removal request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1) Owner sees removal banner 2) Click Decline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9"/>
              </w:rPr>
              <w:t>removalRequest.status becomes declined; listing remains active and visible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Pass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TC-010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Forgot password via security question</w:t>
            </w:r>
          </w:p>
        </w:tc>
        <w:tc>
          <w:tcPr>
            <w:tcW w:type="dxa" w:w="2736"/>
          </w:tcPr>
          <w:p>
            <w:r/>
            <w:r>
              <w:rPr>
                <w:b w:val="0"/>
                <w:sz w:val="19"/>
              </w:rPr>
              <w:t>1) Go to Forgot Password 2) Enter email + role 3) Answer security question 4) Set new password</w:t>
            </w:r>
          </w:p>
        </w:tc>
        <w:tc>
          <w:tcPr>
            <w:tcW w:type="dxa" w:w="2232"/>
          </w:tcPr>
          <w:p>
            <w:r/>
            <w:r>
              <w:rPr>
                <w:b w:val="0"/>
                <w:sz w:val="19"/>
              </w:rPr>
              <w:t>Password is updated and user can log in with the new password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As expected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Pass</w:t>
            </w:r>
          </w:p>
        </w:tc>
      </w:tr>
    </w:tbl>
    <w:p/>
    <w:p>
      <w:r>
        <w:rPr>
          <w:b/>
          <w:color w:val="1E1B4B"/>
          <w:sz w:val="25"/>
        </w:rPr>
        <w:t>Bug Tracking: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93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Bug ID</w:t>
            </w:r>
          </w:p>
        </w:tc>
        <w:tc>
          <w:tcPr>
            <w:tcW w:type="dxa" w:w="266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Bug Description</w:t>
            </w:r>
          </w:p>
        </w:tc>
        <w:tc>
          <w:tcPr>
            <w:tcW w:type="dxa" w:w="266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Steps to Reproduce</w:t>
            </w:r>
          </w:p>
        </w:tc>
        <w:tc>
          <w:tcPr>
            <w:tcW w:type="dxa" w:w="93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93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94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Additional Feedback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BG-001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9"/>
              </w:rPr>
              <w:t>Chat does not auto-scroll to the latest message when a new message arrives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9"/>
              </w:rPr>
              <w:t>1) Open a chat room 2) Have the other party send a new message while scrolled up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Open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Consider auto-scroll only if user is already near the bottom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BG-002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9"/>
              </w:rPr>
              <w:t>Price filter min/max accepts non-numeric input without validation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9"/>
              </w:rPr>
              <w:t>1) Go to All Properties 2) Type letters into the price filter field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Open</w:t>
            </w:r>
          </w:p>
        </w:tc>
        <w:tc>
          <w:tcPr>
            <w:tcW w:type="dxa" w:w="1944"/>
          </w:tcPr>
          <w:p>
            <w:r/>
            <w:r>
              <w:rPr>
                <w:b w:val="0"/>
                <w:sz w:val="19"/>
              </w:rPr>
              <w:t>Add input type=number / regex validation client-side</w:t>
            </w:r>
          </w:p>
        </w:tc>
      </w:tr>
    </w:tbl>
    <w:p/>
    <w:p>
      <w:r>
        <w:rPr>
          <w:b/>
          <w:color w:val="1E1B4B"/>
          <w:sz w:val="25"/>
        </w:rPr>
        <w:t>Sign-off:</w:t>
      </w:r>
    </w:p>
    <w:p>
      <w:r>
        <w:rPr>
          <w:i w:val="0"/>
          <w:sz w:val="21"/>
        </w:rPr>
        <w:t>Tester Name: [Name of Tester]</w:t>
      </w:r>
    </w:p>
    <w:p>
      <w:r>
        <w:rPr>
          <w:i w:val="0"/>
          <w:sz w:val="21"/>
        </w:rPr>
        <w:t>Date: [Date of Test Completion]</w:t>
      </w:r>
    </w:p>
    <w:p>
      <w:r>
        <w:rPr>
          <w:i w:val="0"/>
          <w:sz w:val="21"/>
        </w:rPr>
        <w:t>Signature: [Tester's Signature]</w:t>
      </w:r>
    </w:p>
    <w:p/>
    <w:p>
      <w:r>
        <w:rPr>
          <w:b/>
          <w:color w:val="1E1B4B"/>
          <w:sz w:val="25"/>
        </w:rPr>
        <w:t>Notes:</w:t>
      </w:r>
    </w:p>
    <w:p>
      <w:pPr>
        <w:pStyle w:val="ListBullet"/>
      </w:pPr>
      <w:r>
        <w:rPr>
          <w:sz w:val="21"/>
        </w:rPr>
        <w:t>Test cases cover both positive scenarios (successful flows) and negative scenarios (invalid input, unauthorized access, duplicate accounts).</w:t>
      </w:r>
    </w:p>
    <w:p>
      <w:pPr>
        <w:pStyle w:val="ListBullet"/>
      </w:pPr>
      <w:r>
        <w:rPr>
          <w:sz w:val="21"/>
        </w:rPr>
        <w:t>Testers should provide detailed feedback, including suggestions for improvement.</w:t>
      </w:r>
    </w:p>
    <w:p>
      <w:pPr>
        <w:pStyle w:val="ListBullet"/>
      </w:pPr>
      <w:r>
        <w:rPr>
          <w:sz w:val="21"/>
        </w:rPr>
        <w:t>Bug tracking includes severity, status, and reproduction steps for each issue found.</w:t>
      </w:r>
    </w:p>
    <w:p>
      <w:pPr>
        <w:pStyle w:val="ListBullet"/>
      </w:pPr>
      <w:r>
        <w:rPr>
          <w:sz w:val="21"/>
        </w:rPr>
        <w:t>Sign-off should be obtained from both the project manager and product owner before proceeding with deployment.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